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Google is a great organization founded in 1998 in California by Larry Page and Sergey Brin. It had a revenue of  billion last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